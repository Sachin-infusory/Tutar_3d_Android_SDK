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F4C" w:rsidRPr="00CE58F8" w:rsidRDefault="00F928E8" w:rsidP="00CE58F8">
      <w:pPr>
        <w:pStyle w:val="Heading1"/>
        <w:jc w:val="center"/>
        <w:rPr>
          <w:u w:val="single"/>
        </w:rPr>
      </w:pPr>
      <w:r w:rsidRPr="00CE58F8">
        <w:rPr>
          <w:u w:val="single"/>
        </w:rPr>
        <w:t xml:space="preserve">Using </w:t>
      </w:r>
      <w:r w:rsidR="00CE58F8" w:rsidRPr="00CE58F8">
        <w:rPr>
          <w:u w:val="single"/>
        </w:rPr>
        <w:t>AAR Library in a Java Android Application</w:t>
      </w:r>
    </w:p>
    <w:p w:rsidR="004F6F4C" w:rsidRDefault="00CE58F8">
      <w:r>
        <w:t>This document explains how to integrate a Kotlin-based .AAR library into a Java Android application using Android Studio and Gradle.</w:t>
      </w:r>
    </w:p>
    <w:p w:rsidR="004F6F4C" w:rsidRDefault="00CE58F8">
      <w:pPr>
        <w:pStyle w:val="Heading2"/>
      </w:pPr>
      <w:r>
        <w:t>1. Copy the AAR File</w:t>
      </w:r>
    </w:p>
    <w:p w:rsidR="004F6F4C" w:rsidRDefault="00CE58F8">
      <w:r>
        <w:t>1. Locate your Kotlin library’s generated .AAR file (e.g.,</w:t>
      </w:r>
      <w:r w:rsidR="00F928E8" w:rsidRPr="00F928E8">
        <w:t xml:space="preserve"> lib3drenderer-debug.aar</w:t>
      </w:r>
      <w:r>
        <w:t>).</w:t>
      </w:r>
      <w:r>
        <w:br/>
        <w:t>2. Copy it into your Java app module’s libs folder</w:t>
      </w:r>
      <w:proofErr w:type="gramStart"/>
      <w:r>
        <w:t>:</w:t>
      </w:r>
      <w:proofErr w:type="gramEnd"/>
      <w:r>
        <w:br/>
      </w:r>
      <w:r>
        <w:br/>
        <w:t>app/</w:t>
      </w:r>
      <w:r>
        <w:br/>
        <w:t xml:space="preserve"> ├── libs/</w:t>
      </w:r>
      <w:r>
        <w:br/>
        <w:t xml:space="preserve"> │ </w:t>
      </w:r>
      <w:r w:rsidR="0039115F">
        <w:t xml:space="preserve">   └── </w:t>
      </w:r>
      <w:r w:rsidR="0039115F" w:rsidRPr="0039115F">
        <w:t>lib3drenderer-debug.aar</w:t>
      </w:r>
      <w:r>
        <w:br/>
        <w:t xml:space="preserve"> ├── </w:t>
      </w:r>
      <w:proofErr w:type="spellStart"/>
      <w:r>
        <w:t>src</w:t>
      </w:r>
      <w:proofErr w:type="spellEnd"/>
      <w:r>
        <w:t>/</w:t>
      </w:r>
      <w:r>
        <w:br/>
        <w:t xml:space="preserve"> └── </w:t>
      </w:r>
      <w:proofErr w:type="spellStart"/>
      <w:r>
        <w:t>build.gradle</w:t>
      </w:r>
      <w:proofErr w:type="spellEnd"/>
      <w:r>
        <w:br/>
      </w:r>
      <w:r>
        <w:br/>
        <w:t>If the 'libs' folder doesn’t exist, create it manually.</w:t>
      </w:r>
    </w:p>
    <w:p w:rsidR="004F6F4C" w:rsidRDefault="00CE58F8">
      <w:pPr>
        <w:pStyle w:val="Heading2"/>
      </w:pPr>
      <w:r>
        <w:t>2. Update settings.gradle</w:t>
      </w:r>
    </w:p>
    <w:p w:rsidR="004F6F4C" w:rsidRDefault="00CE58F8">
      <w:r>
        <w:t>Modern versions of Gradle require repository declarations inside settings.gradle.</w:t>
      </w:r>
      <w:r>
        <w:br/>
        <w:t>Open the file and add the following under dependencyResolutionManagement:</w:t>
      </w:r>
    </w:p>
    <w:p w:rsidR="004F6F4C" w:rsidRDefault="00CE58F8">
      <w:r>
        <w:t>dependencyResolutionManagement {</w:t>
      </w:r>
      <w:r>
        <w:br/>
        <w:t xml:space="preserve">    repositoriesMode.set(RepositoriesMode.FAIL_ON_PROJECT_REPOS)</w:t>
      </w:r>
      <w:r>
        <w:br/>
        <w:t xml:space="preserve">    repositories {</w:t>
      </w:r>
      <w:r>
        <w:br/>
        <w:t xml:space="preserve">        google()</w:t>
      </w:r>
      <w:r>
        <w:br/>
        <w:t xml:space="preserve">        mavenCentral()</w:t>
      </w:r>
      <w:r>
        <w:br/>
        <w:t xml:space="preserve">        flatDir {</w:t>
      </w:r>
      <w:r>
        <w:br/>
        <w:t xml:space="preserve">            dirs("${rootDir}/app/libs")  // path to your AAR folder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4F6F4C" w:rsidRDefault="00CE58F8">
      <w:pPr>
        <w:pStyle w:val="Heading2"/>
      </w:pPr>
      <w:r>
        <w:t>3. Update app/build.gradle</w:t>
      </w:r>
    </w:p>
    <w:p w:rsidR="004F6F4C" w:rsidRDefault="00CE58F8">
      <w:r>
        <w:t>Now, add the dependency reference for the AAR inside the dependencies block of your app module’s build.gradle:</w:t>
      </w:r>
    </w:p>
    <w:p w:rsidR="004F6F4C" w:rsidRDefault="00CE58F8">
      <w:proofErr w:type="gramStart"/>
      <w:r>
        <w:t>dependencies</w:t>
      </w:r>
      <w:proofErr w:type="gramEnd"/>
      <w:r>
        <w:t xml:space="preserve"> {</w:t>
      </w:r>
      <w:r>
        <w:br/>
        <w:t xml:space="preserve">    implementation(name: "</w:t>
      </w:r>
      <w:r w:rsidR="00A212E9">
        <w:t>lib3drenderer-debug</w:t>
      </w:r>
      <w:r>
        <w:t>", ext: "</w:t>
      </w:r>
      <w:proofErr w:type="spellStart"/>
      <w:r>
        <w:t>aar</w:t>
      </w:r>
      <w:proofErr w:type="spellEnd"/>
      <w:r>
        <w:t>")</w:t>
      </w:r>
      <w:r>
        <w:br/>
        <w:t xml:space="preserve">    implementation "org.jetbrains.kotlin:kotlin-stdlib:1.9.24" // required for Kotlin AARs</w:t>
      </w:r>
      <w:r>
        <w:br/>
        <w:t>}</w:t>
      </w:r>
    </w:p>
    <w:p w:rsidR="004F6F4C" w:rsidRDefault="00CE58F8">
      <w:pPr>
        <w:pStyle w:val="Heading2"/>
      </w:pPr>
      <w:r>
        <w:lastRenderedPageBreak/>
        <w:t>4. Sync Gradle</w:t>
      </w:r>
    </w:p>
    <w:p w:rsidR="004F6F4C" w:rsidRDefault="00CE58F8">
      <w:r>
        <w:t>After modifying Gradle files, click 'Sync Now' in Android Studio. This ensures the AAR is properly included in the build.</w:t>
      </w:r>
    </w:p>
    <w:p w:rsidR="004F6F4C" w:rsidRDefault="00CE58F8">
      <w:pPr>
        <w:pStyle w:val="Heading2"/>
      </w:pPr>
      <w:r>
        <w:t>5. Use Kotlin Code in Java</w:t>
      </w:r>
    </w:p>
    <w:p w:rsidR="004F6F4C" w:rsidRDefault="00CE58F8">
      <w:r>
        <w:t xml:space="preserve">You can now use functions or classes defined in the Kotlin library from Java code. For example, if your Kotlin library has a file </w:t>
      </w:r>
      <w:proofErr w:type="spellStart"/>
      <w:r w:rsidR="00745ABF" w:rsidRPr="00745ABF">
        <w:t>ModelData</w:t>
      </w:r>
      <w:r>
        <w:t>.kt</w:t>
      </w:r>
      <w:proofErr w:type="spellEnd"/>
      <w:r>
        <w:t>:</w:t>
      </w:r>
    </w:p>
    <w:p w:rsidR="00745ABF" w:rsidRPr="00745ABF" w:rsidRDefault="00CE58F8" w:rsidP="00745ABF">
      <w:pPr>
        <w:shd w:val="clear" w:color="auto" w:fill="FFFFFF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com.example.customview</w:t>
      </w:r>
      <w:proofErr w:type="spellEnd"/>
      <w:r>
        <w:br/>
      </w:r>
      <w:r>
        <w:br/>
      </w:r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data class </w:t>
      </w:r>
      <w:proofErr w:type="spellStart"/>
      <w:r w:rsidR="00745ABF" w:rsidRPr="00745ABF">
        <w:rPr>
          <w:rFonts w:ascii="Courier New" w:eastAsia="Times New Roman" w:hAnsi="Courier New" w:cs="Courier New"/>
          <w:color w:val="000000"/>
          <w:sz w:val="20"/>
          <w:szCs w:val="20"/>
        </w:rPr>
        <w:t>ModelData</w:t>
      </w:r>
      <w:proofErr w:type="spellEnd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>val</w:t>
      </w:r>
      <w:proofErr w:type="spellEnd"/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="00745ABF" w:rsidRPr="00745ABF">
        <w:rPr>
          <w:rFonts w:ascii="Courier New" w:eastAsia="Times New Roman" w:hAnsi="Courier New" w:cs="Courier New"/>
          <w:color w:val="871094"/>
          <w:sz w:val="20"/>
          <w:szCs w:val="20"/>
        </w:rPr>
        <w:t>name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="00745ABF" w:rsidRPr="00745ABF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>val</w:t>
      </w:r>
      <w:proofErr w:type="spellEnd"/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="00745ABF" w:rsidRPr="00745ABF">
        <w:rPr>
          <w:rFonts w:ascii="Courier New" w:eastAsia="Times New Roman" w:hAnsi="Courier New" w:cs="Courier New"/>
          <w:color w:val="871094"/>
          <w:sz w:val="20"/>
          <w:szCs w:val="20"/>
        </w:rPr>
        <w:t>filename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="00745ABF" w:rsidRPr="00745ABF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>val</w:t>
      </w:r>
      <w:proofErr w:type="spellEnd"/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="00745ABF" w:rsidRPr="00745ABF">
        <w:rPr>
          <w:rFonts w:ascii="Courier New" w:eastAsia="Times New Roman" w:hAnsi="Courier New" w:cs="Courier New"/>
          <w:color w:val="871094"/>
          <w:sz w:val="20"/>
          <w:szCs w:val="20"/>
        </w:rPr>
        <w:t>thumbnail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: </w:t>
      </w:r>
      <w:r w:rsidR="00745ABF" w:rsidRPr="00745ABF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? = </w:t>
      </w:r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br/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</w:p>
    <w:p w:rsidR="004F6F4C" w:rsidRDefault="004F6F4C"/>
    <w:p w:rsidR="004F6F4C" w:rsidRDefault="00CE58F8">
      <w:r>
        <w:t>You can call it from Java like this:</w:t>
      </w:r>
    </w:p>
    <w:p w:rsidR="0023555E" w:rsidRPr="0023555E" w:rsidRDefault="0023555E" w:rsidP="002355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t xml:space="preserve">Import </w:t>
      </w:r>
      <w:r w:rsidRPr="0023555E">
        <w:rPr>
          <w:rFonts w:ascii="Courier New" w:eastAsia="Times New Roman" w:hAnsi="Courier New" w:cs="Courier New"/>
          <w:color w:val="080808"/>
          <w:sz w:val="20"/>
          <w:szCs w:val="20"/>
        </w:rPr>
        <w:t>com.infusory.lib3drenderer.containerview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45ABF">
        <w:rPr>
          <w:rFonts w:ascii="Courier New" w:eastAsia="Times New Roman" w:hAnsi="Courier New" w:cs="Courier New"/>
          <w:color w:val="000000"/>
          <w:sz w:val="20"/>
          <w:szCs w:val="20"/>
        </w:rPr>
        <w:t>ModelData</w:t>
      </w:r>
    </w:p>
    <w:p w:rsidR="00745ABF" w:rsidRPr="00745ABF" w:rsidRDefault="00CE58F8" w:rsidP="00745ABF">
      <w:pPr>
        <w:shd w:val="clear" w:color="auto" w:fill="FFFFFF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br/>
      </w:r>
      <w:proofErr w:type="gramStart"/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>protected</w:t>
      </w:r>
      <w:proofErr w:type="gramEnd"/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void </w:t>
      </w:r>
      <w:proofErr w:type="spellStart"/>
      <w:r w:rsidR="00745ABF" w:rsidRPr="00745ABF">
        <w:rPr>
          <w:rFonts w:ascii="Courier New" w:eastAsia="Times New Roman" w:hAnsi="Courier New" w:cs="Courier New"/>
          <w:color w:val="00627A"/>
          <w:sz w:val="20"/>
          <w:szCs w:val="20"/>
        </w:rPr>
        <w:t>onCreate</w:t>
      </w:r>
      <w:proofErr w:type="spellEnd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="00745ABF" w:rsidRPr="00745AB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Bundle </w:t>
      </w:r>
      <w:proofErr w:type="spellStart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savedInstanceState</w:t>
      </w:r>
      <w:proofErr w:type="spellEnd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>super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.onCreate</w:t>
      </w:r>
      <w:proofErr w:type="spellEnd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savedInstanceState</w:t>
      </w:r>
      <w:proofErr w:type="spellEnd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="00745ABF" w:rsidRPr="00745ABF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binding 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="00745ABF" w:rsidRPr="00745ABF">
        <w:rPr>
          <w:rFonts w:ascii="Courier New" w:eastAsia="Times New Roman" w:hAnsi="Courier New" w:cs="Courier New"/>
          <w:color w:val="000000"/>
          <w:sz w:val="20"/>
          <w:szCs w:val="20"/>
        </w:rPr>
        <w:t>ActivityMainBinding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="00745ABF" w:rsidRPr="00745ABF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inflate</w:t>
      </w:r>
      <w:proofErr w:type="spellEnd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getLayoutInflater</w:t>
      </w:r>
      <w:proofErr w:type="spellEnd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());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setContentView</w:t>
      </w:r>
      <w:proofErr w:type="spellEnd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="00745ABF" w:rsidRPr="00745ABF">
        <w:rPr>
          <w:rFonts w:ascii="Courier New" w:eastAsia="Times New Roman" w:hAnsi="Courier New" w:cs="Courier New"/>
          <w:color w:val="871094"/>
          <w:sz w:val="20"/>
          <w:szCs w:val="20"/>
        </w:rPr>
        <w:t>binding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.getRoot</w:t>
      </w:r>
      <w:proofErr w:type="spellEnd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());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="00745ABF" w:rsidRPr="00745ABF">
        <w:rPr>
          <w:rFonts w:ascii="Courier New" w:eastAsia="Times New Roman" w:hAnsi="Courier New" w:cs="Courier New"/>
          <w:color w:val="000000"/>
          <w:sz w:val="20"/>
          <w:szCs w:val="20"/>
        </w:rPr>
        <w:t>ModelData</w:t>
      </w:r>
      <w:proofErr w:type="spellEnd"/>
      <w:r w:rsidR="00745ABF" w:rsidRPr="00745AB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745ABF" w:rsidRPr="00745ABF">
        <w:rPr>
          <w:rFonts w:ascii="Courier New" w:eastAsia="Times New Roman" w:hAnsi="Courier New" w:cs="Courier New"/>
          <w:color w:val="000000"/>
          <w:sz w:val="20"/>
          <w:szCs w:val="20"/>
        </w:rPr>
        <w:t>modelData</w:t>
      </w:r>
      <w:proofErr w:type="spellEnd"/>
      <w:r w:rsidR="00745ABF" w:rsidRPr="00745AB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ModelData</w:t>
      </w:r>
      <w:proofErr w:type="spellEnd"/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="00745ABF" w:rsidRPr="00745ABF">
        <w:rPr>
          <w:rFonts w:ascii="Courier New" w:eastAsia="Times New Roman" w:hAnsi="Courier New" w:cs="Courier New"/>
          <w:color w:val="067D17"/>
          <w:sz w:val="20"/>
          <w:szCs w:val="20"/>
        </w:rPr>
        <w:t>"hi"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="00745ABF" w:rsidRPr="00745ABF">
        <w:rPr>
          <w:rFonts w:ascii="Courier New" w:eastAsia="Times New Roman" w:hAnsi="Courier New" w:cs="Courier New"/>
          <w:color w:val="067D17"/>
          <w:sz w:val="20"/>
          <w:szCs w:val="20"/>
        </w:rPr>
        <w:t>"hi"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="00745ABF" w:rsidRPr="00745ABF">
        <w:rPr>
          <w:rFonts w:ascii="Courier New" w:eastAsia="Times New Roman" w:hAnsi="Courier New" w:cs="Courier New"/>
          <w:color w:val="0033B3"/>
          <w:sz w:val="20"/>
          <w:szCs w:val="20"/>
        </w:rPr>
        <w:t>null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="00745ABF" w:rsidRPr="00745ABF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4F6F4C" w:rsidRDefault="004F6F4C"/>
    <w:p w:rsidR="004F6F4C" w:rsidRDefault="00CE58F8">
      <w:pPr>
        <w:pStyle w:val="Heading2"/>
      </w:pPr>
      <w:r>
        <w:t>6. Verify the AAR Linkage</w:t>
      </w:r>
    </w:p>
    <w:p w:rsidR="004F6F4C" w:rsidRDefault="00CE58F8" w:rsidP="000A1E7A">
      <w:r>
        <w:t>In Android Studio, expand the 'External Libraries' section in the Project view. You should see your Kotlin AAR library listed there, conf</w:t>
      </w:r>
      <w:r w:rsidR="000A1E7A">
        <w:t xml:space="preserve">irming </w:t>
      </w:r>
      <w:proofErr w:type="spellStart"/>
      <w:r w:rsidR="000A1E7A">
        <w:t>it’s</w:t>
      </w:r>
      <w:proofErr w:type="spellEnd"/>
      <w:r w:rsidR="000A1E7A">
        <w:t xml:space="preserve"> successfully linked.</w:t>
      </w:r>
      <w:r w:rsidR="008609EE">
        <w:tab/>
      </w:r>
    </w:p>
    <w:p w:rsidR="002C2700" w:rsidRDefault="002C2700" w:rsidP="000A1E7A"/>
    <w:p w:rsidR="002C2700" w:rsidRDefault="002C2700" w:rsidP="000A1E7A">
      <w:proofErr w:type="gramStart"/>
      <w:r>
        <w:t>NOTE :</w:t>
      </w:r>
      <w:proofErr w:type="gramEnd"/>
      <w:r>
        <w:t xml:space="preserve">  Use </w:t>
      </w:r>
      <w:r w:rsidRPr="002C2700">
        <w:t xml:space="preserve">.\gradlew.bat </w:t>
      </w:r>
      <w:r w:rsidR="00582B40">
        <w:t xml:space="preserve">clean </w:t>
      </w:r>
      <w:r w:rsidRPr="002C2700">
        <w:t>:lib3drenderer:assembleRelease</w:t>
      </w:r>
      <w:r>
        <w:t xml:space="preserve"> to compile the AAR</w:t>
      </w:r>
    </w:p>
    <w:p w:rsidR="001D48BA" w:rsidRDefault="001D48BA" w:rsidP="000A1E7A"/>
    <w:p w:rsidR="001D48BA" w:rsidRDefault="001D48BA" w:rsidP="000A1E7A"/>
    <w:p w:rsidR="001D48BA" w:rsidRDefault="001D48BA" w:rsidP="000A1E7A"/>
    <w:p w:rsidR="001D48BA" w:rsidRDefault="001D48BA" w:rsidP="000A1E7A"/>
    <w:p w:rsidR="001D48BA" w:rsidRDefault="001D48BA" w:rsidP="000A1E7A"/>
    <w:p w:rsidR="001D48BA" w:rsidRDefault="001D48BA" w:rsidP="001D48BA">
      <w:pPr>
        <w:pStyle w:val="Heading2"/>
        <w:jc w:val="center"/>
        <w:rPr>
          <w:sz w:val="40"/>
          <w:szCs w:val="40"/>
          <w:u w:val="single"/>
        </w:rPr>
      </w:pPr>
      <w:r w:rsidRPr="001D48BA">
        <w:rPr>
          <w:sz w:val="40"/>
          <w:szCs w:val="40"/>
          <w:u w:val="single"/>
        </w:rPr>
        <w:lastRenderedPageBreak/>
        <w:t>HOW TO USE lib3drenderer LIBRARAY</w:t>
      </w:r>
    </w:p>
    <w:p w:rsidR="001D48BA" w:rsidRDefault="001D48BA" w:rsidP="001D48BA"/>
    <w:p w:rsidR="001D48BA" w:rsidRPr="001D48BA" w:rsidRDefault="001D48BA" w:rsidP="001D48BA"/>
    <w:sectPr w:rsidR="001D48BA" w:rsidRPr="001D48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A1E7A"/>
    <w:rsid w:val="0015074B"/>
    <w:rsid w:val="001D48BA"/>
    <w:rsid w:val="0023555E"/>
    <w:rsid w:val="0029639D"/>
    <w:rsid w:val="002C2700"/>
    <w:rsid w:val="00326F90"/>
    <w:rsid w:val="0039115F"/>
    <w:rsid w:val="004F6F4C"/>
    <w:rsid w:val="00582B40"/>
    <w:rsid w:val="0065549D"/>
    <w:rsid w:val="00745ABF"/>
    <w:rsid w:val="008609EE"/>
    <w:rsid w:val="00A212E9"/>
    <w:rsid w:val="00A3237F"/>
    <w:rsid w:val="00AA1D8D"/>
    <w:rsid w:val="00B47730"/>
    <w:rsid w:val="00BB23CB"/>
    <w:rsid w:val="00CB0664"/>
    <w:rsid w:val="00CE58F8"/>
    <w:rsid w:val="00E53980"/>
    <w:rsid w:val="00F928E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2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7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 ratheesh</cp:lastModifiedBy>
  <cp:revision>15</cp:revision>
  <dcterms:created xsi:type="dcterms:W3CDTF">2013-12-23T23:15:00Z</dcterms:created>
  <dcterms:modified xsi:type="dcterms:W3CDTF">2025-11-06T20:53:00Z</dcterms:modified>
  <cp:category/>
</cp:coreProperties>
</file>